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B03" w:rsidRDefault="006E6F88">
      <w:pPr>
        <w:pStyle w:val="Cm"/>
        <w:jc w:val="center"/>
      </w:pPr>
      <w:r>
        <w:t>Vidámparki Projekt Dokumentáció</w:t>
      </w:r>
    </w:p>
    <w:p w:rsidR="00B77B03" w:rsidRDefault="006E6F88">
      <w:pPr>
        <w:pStyle w:val="Cmsor1"/>
        <w:jc w:val="center"/>
      </w:pPr>
      <w:r>
        <w:t>Csodaland</w:t>
      </w:r>
    </w:p>
    <w:p w:rsidR="00B77B03" w:rsidRDefault="00B77B03"/>
    <w:p w:rsidR="00B77B03" w:rsidRDefault="006E6F88">
      <w:pPr>
        <w:jc w:val="center"/>
      </w:pPr>
      <w:r>
        <w:rPr>
          <w:b/>
        </w:rPr>
        <w:t>Csapattagok: Németh Zoltán, Kovács Martin</w:t>
      </w:r>
      <w:r>
        <w:rPr>
          <w:b/>
        </w:rPr>
        <w:br/>
      </w:r>
      <w:r>
        <w:t>Készült: 2026. Október</w:t>
      </w:r>
    </w:p>
    <w:p w:rsidR="00B77B03" w:rsidRDefault="00B77B03"/>
    <w:p w:rsidR="00B77B03" w:rsidRDefault="006E6F88">
      <w:pPr>
        <w:pStyle w:val="Cmsor1"/>
      </w:pPr>
      <w:r>
        <w:t>1. Projekt Áttekintés és Bevezetés</w:t>
      </w:r>
    </w:p>
    <w:p w:rsidR="00B77B03" w:rsidRDefault="006E6F88">
      <w:r>
        <w:t xml:space="preserve">A "Csodaland" projekt célja egy modern, interaktív és felhasználóbarát vidámparki weboldal létrehozása volt. A </w:t>
      </w:r>
      <w:r>
        <w:t>feladat során a modern webfejlesztési technológiákat alkalmaztuk, beleértve a HTML5, CSS3, JavaScript, valamint az aszinkron adatkérésekhez használt JSON és AJAX technológiákat. A projekt nem csupán a programozási ismereteink bővítését szolgálta, hanem a c</w:t>
      </w:r>
      <w:r>
        <w:t>sapatmunka és a verziókövető rendszerek (GitHub) gyakorlati használatát is.</w:t>
      </w:r>
    </w:p>
    <w:p w:rsidR="00B77B03" w:rsidRDefault="006E6F88">
      <w:r>
        <w:t>A dokumentáció részletesen bemutatja a fejlesztés lépéseit, a feladatok megosztását, valamint a technikai kihívások és azok megoldásának folyamatát. A munka során kiemelt figyelmet</w:t>
      </w:r>
      <w:r>
        <w:t xml:space="preserve"> fordítottunk a reszponzív dizájnra és a dinamikus tartalomkezelésre.</w:t>
      </w:r>
    </w:p>
    <w:p w:rsidR="00B77B03" w:rsidRDefault="006E6F88">
      <w:bookmarkStart w:id="0" w:name="_GoBack"/>
      <w:r w:rsidRPr="006E6F88">
        <w:drawing>
          <wp:inline distT="0" distB="0" distL="0" distR="0" wp14:anchorId="6330672F" wp14:editId="52F3651E">
            <wp:extent cx="5486400" cy="30861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page"/>
      </w:r>
    </w:p>
    <w:p w:rsidR="00B77B03" w:rsidRDefault="006E6F88">
      <w:pPr>
        <w:pStyle w:val="Cmsor1"/>
      </w:pPr>
      <w:r>
        <w:lastRenderedPageBreak/>
        <w:t>2. Fejlesztési Lépések és Feladatmegosztás</w:t>
      </w:r>
    </w:p>
    <w:p w:rsidR="00B77B03" w:rsidRDefault="006E6F88">
      <w:pPr>
        <w:pStyle w:val="Cmsor2"/>
      </w:pPr>
      <w:r>
        <w:t>2.1. Tervezés és Alapok Létrehozása</w:t>
      </w:r>
    </w:p>
    <w:p w:rsidR="00B77B03" w:rsidRDefault="006E6F88">
      <w:r>
        <w:t>1. Lépés: A munka a tervezési és brainstorming fázissal kezdődött. Közösen kitaláltuk a projekt nevét (Cs</w:t>
      </w:r>
      <w:r>
        <w:t>odaland), meghatároztuk a fő témát és a vizuális dizájnt. Fontos volt egy vidám, ugyanakkor átlátható és jól navigálható arculat megtervezése.</w:t>
      </w:r>
      <w:r>
        <w:br/>
      </w:r>
      <w:r>
        <w:br/>
        <w:t xml:space="preserve">2. Lépés: A fejlesztési környezet beállítása következett. Zoli létrehozta az alap HTML struktúrát (index.html), </w:t>
      </w:r>
      <w:r>
        <w:t>amely a további munka vázát adta. Ezzel párhuzamosan Martin inicializálta a GitHub táblát és a repozitóriumot, biztosítva a hatékony verziókövetést és az ütközések elkerülését a későbbi közös munka során.</w:t>
      </w:r>
    </w:p>
    <w:p w:rsidR="00B77B03" w:rsidRDefault="006E6F88">
      <w:pPr>
        <w:pStyle w:val="Cmsor2"/>
      </w:pPr>
      <w:r>
        <w:t>2.2. Felület Kialakítása (Frontend Váz)</w:t>
      </w:r>
    </w:p>
    <w:p w:rsidR="00B77B03" w:rsidRDefault="006E6F88">
      <w:r>
        <w:t>3. Lépés: A</w:t>
      </w:r>
      <w:r>
        <w:t xml:space="preserve"> struktúra feltöltése tartalommal. Martin elkezdte a fejléc (Header) kialakítását, amely a navigáció és a logó elsődleges helye. Zoli eközben a fő tartalmi rész (Body) felépítésén dolgozott, figyelve a szemantikus tagekre.</w:t>
      </w:r>
      <w:r>
        <w:br/>
      </w:r>
      <w:r>
        <w:br/>
        <w:t xml:space="preserve">4. Lépés: A vizuális megjelenés </w:t>
      </w:r>
      <w:r>
        <w:t>és a navigáció megteremtése. Martin nekilátott a stíluslapok (CSS) megírásának, hogy a weboldal elemei vizuálisan vonzóan jelenjenek meg. Zoli a menürendszer logikáját és elrendezését készítette el.</w:t>
      </w:r>
    </w:p>
    <w:p w:rsidR="00B77B03" w:rsidRDefault="006E6F88">
      <w:pPr>
        <w:pStyle w:val="Cmsor2"/>
      </w:pPr>
      <w:r>
        <w:t>2.3. Interaktív Elemek és Funkciók</w:t>
      </w:r>
    </w:p>
    <w:p w:rsidR="00B77B03" w:rsidRDefault="006E6F88">
      <w:r>
        <w:t>5. Lépés: A vizuális é</w:t>
      </w:r>
      <w:r>
        <w:t>lmény fokozása érdekében Martin egy képgalériát, illetve slideshow-t implementált a főoldalra, míg Zoli a vidámparki attrakciókat bemutató információs kártyákat (Cards) hozta létre CSS grid/flexbox segítségével.</w:t>
      </w:r>
      <w:r>
        <w:br/>
      </w:r>
      <w:r>
        <w:br/>
        <w:t>6. Lépés: A jegyvásárlási modul kidolgozása</w:t>
      </w:r>
      <w:r>
        <w:t>. Ez volt az egyik legösszetettebb feladat a projekt során. Zoli a bankkártyás fizetés menüjének frontendjét és interakciós logikáját készítette el. Martin a jegyvásárlás folyamatának lépéseit és a felhasználói űrlapokat tervezte meg.</w:t>
      </w:r>
      <w:r>
        <w:br/>
      </w:r>
      <w:r>
        <w:br/>
        <w:t>7. Lépés: További in</w:t>
      </w:r>
      <w:r>
        <w:t>formációs modulok beépítése. Martin integrálta a vidámpark interaktív térképét az oldalba, Zoli pedig a láblécet (Footer) fejezte be, amely a kapcsolati adatokat, nyitvatartást és a közösségi média hivatkozásokat tartalmazza.</w:t>
      </w:r>
      <w:r>
        <w:br/>
      </w:r>
      <w:r>
        <w:br/>
        <w:t>8. Lépés: A stílusok finomítá</w:t>
      </w:r>
      <w:r>
        <w:t>sa és az alap szkriptek elkezdése. Martin folytatta a CSS optimalizálását a különböző eszközökre, Zoli pedig elkezdte írni az alapvető JavaScript (JS) kódokat, hogy életet leheljen az oldalba.</w:t>
      </w:r>
    </w:p>
    <w:p w:rsidR="00B77B03" w:rsidRDefault="006E6F88">
      <w:r>
        <w:br w:type="page"/>
      </w:r>
    </w:p>
    <w:p w:rsidR="00B77B03" w:rsidRDefault="006E6F88">
      <w:pPr>
        <w:pStyle w:val="Cmsor1"/>
      </w:pPr>
      <w:r>
        <w:lastRenderedPageBreak/>
        <w:t>3. Dinamikus Funkciók és Minőségbiztosítás</w:t>
      </w:r>
    </w:p>
    <w:p w:rsidR="00B77B03" w:rsidRDefault="006E6F88">
      <w:pPr>
        <w:pStyle w:val="Cmsor2"/>
      </w:pPr>
      <w:r>
        <w:t>3.1. Kooperáció és</w:t>
      </w:r>
      <w:r>
        <w:t xml:space="preserve"> Kódellenőrzés</w:t>
      </w:r>
    </w:p>
    <w:p w:rsidR="00B77B03" w:rsidRDefault="006E6F88">
      <w:r>
        <w:t>9. Lépés: A munkafolyamat optimalizálása. Annak érdekében, hogy mindketten átlássuk a projekt minden részletét, menet közben feladatokat cseréltünk. Ez nagymértékben segítette a közös megértést.</w:t>
      </w:r>
      <w:r>
        <w:br/>
      </w:r>
      <w:r>
        <w:br/>
        <w:t>10. Lépés: Code review (Kódellenőrzés). Szisz</w:t>
      </w:r>
      <w:r>
        <w:t>tematikusan leellenőriztük egymás munkáját, optimalizáltuk a megírt forráskódot és javítottuk az esetleges elcsúszásokat a HTML/CSS struktúrában.</w:t>
      </w:r>
    </w:p>
    <w:p w:rsidR="00B77B03" w:rsidRDefault="006E6F88">
      <w:pPr>
        <w:pStyle w:val="Cmsor2"/>
      </w:pPr>
      <w:r>
        <w:t>3.2. JSON és AJAX Integráció</w:t>
      </w:r>
    </w:p>
    <w:p w:rsidR="00B77B03" w:rsidRDefault="006E6F88">
      <w:r>
        <w:t>11. Lépés: Közös munka a haladó technológiákkal. Nekiláttunk a JSON alapú adatkez</w:t>
      </w:r>
      <w:r>
        <w:t>elésnek és az AJAX kérések megvalósításának. A cél az volt, hogy a weblap képes legyen az adatok (pl. jegyárak, elérhető attrakciók) újratöltés nélküli frissítésére.</w:t>
      </w:r>
      <w:r>
        <w:br/>
      </w:r>
      <w:r>
        <w:br/>
        <w:t>12. Lépés: Hálózati kommunikáció és tartalomgenerálás. Zoli sikeresen elkészítette a háló</w:t>
      </w:r>
      <w:r>
        <w:t>zati kérés szimulálását, adatokat kérve le egy struktúrált fájlból. Martin pedig megírta azt a JS logikát, amely az aszinkron módon beérkező JSON adatokat feldolgozza és dinamikusan beépíti a böngésző DOM fájájába.</w:t>
      </w:r>
    </w:p>
    <w:p w:rsidR="00B77B03" w:rsidRDefault="006E6F88">
      <w:pPr>
        <w:pStyle w:val="Cmsor2"/>
      </w:pPr>
      <w:r>
        <w:t>3.3. Befejező Fázis és Véglegesítés</w:t>
      </w:r>
    </w:p>
    <w:p w:rsidR="00B77B03" w:rsidRDefault="006E6F88">
      <w:r>
        <w:t>13. L</w:t>
      </w:r>
      <w:r>
        <w:t>épés: Tesztelés és hibajavítás (QA). A fejlesztés lezárásaként alapos tesztelést hajtottunk végre. Feltártuk és közösen javítottuk az egymás által vétett logikai és szintaktikai hibákat. Kiemelt figyelmet szenteltünk a reszponzivitás ellenőrzésének.</w:t>
      </w:r>
      <w:r>
        <w:br/>
      </w:r>
      <w:r>
        <w:br/>
        <w:t>14. L</w:t>
      </w:r>
      <w:r>
        <w:t>épés: Vizuális véglegesítés. Feltöltöttük a végleges, nagy felbontású képeket és grafikai elemeket, amelyek megadják a "Csodaland" vidámpark igazi, hívogató látványvilágát.</w:t>
      </w:r>
      <w:r>
        <w:br/>
      </w:r>
      <w:r>
        <w:br/>
        <w:t>15. Lépés: A projekt lezárása. A forráskódok és assetek véglegesítése a GitHub rep</w:t>
      </w:r>
      <w:r>
        <w:t>ozitóriumban, és ennek a fejlesztői dokumentációnak az elkészítése.</w:t>
      </w:r>
    </w:p>
    <w:p w:rsidR="00B77B03" w:rsidRDefault="006E6F88">
      <w:pPr>
        <w:pStyle w:val="Cmsor1"/>
      </w:pPr>
      <w:r>
        <w:t>4. Összegzés</w:t>
      </w:r>
    </w:p>
    <w:p w:rsidR="00B77B03" w:rsidRDefault="006E6F88">
      <w:r>
        <w:t>A "Csodaland" vidámparki weboldal projektje sikeresen megvalósult. A feladatmegosztás (HTML/CSS vs. JavaScript/JSON) hatékonynak bizonyult. A projekt során a résztvevők sikere</w:t>
      </w:r>
      <w:r>
        <w:t>sen elmélyítették tudásukat a front-end fejlesztés és a verziókövetés területén is. Az elkészült oldal egy stabil, dinamikus és vizuálisan tetszetős webes alkalmazás lett.</w:t>
      </w:r>
    </w:p>
    <w:sectPr w:rsidR="00B77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F88"/>
    <w:rsid w:val="00AA1D8D"/>
    <w:rsid w:val="00B47730"/>
    <w:rsid w:val="00B77B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44B2A34-8155-4412-A394-5F9DAB59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179D48-A8CA-489A-8EE0-5200153E5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637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Murányi Zsolt</cp:lastModifiedBy>
  <cp:revision>2</cp:revision>
  <dcterms:created xsi:type="dcterms:W3CDTF">2013-12-23T23:15:00Z</dcterms:created>
  <dcterms:modified xsi:type="dcterms:W3CDTF">2026-10-07T08:32:00Z</dcterms:modified>
  <cp:category/>
</cp:coreProperties>
</file>